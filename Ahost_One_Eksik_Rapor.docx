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Ahost One - Proje Eksik ve Yapılacaklar Raporu</w:t>
      </w:r>
    </w:p>
    <w:p>
      <w:r>
        <w:t>Tarih: 2026-06-26</w:t>
      </w:r>
    </w:p>
    <w:p>
      <w:r>
        <w:t>Versiyon: V25 - Sıfırdan Geliştirme</w:t>
      </w:r>
    </w:p>
    <w:p>
      <w:r>
        <w:t>Durum: Devam Ediyor</w:t>
      </w:r>
    </w:p>
    <w:p/>
    <w:p>
      <w:pPr>
        <w:pStyle w:val="Heading1"/>
      </w:pPr>
      <w:r>
        <w:t>1. ÖZET</w:t>
      </w:r>
    </w:p>
    <w:p>
      <w:r>
        <w:br/>
        <w:t>Bu rapor, Ahost One Premium SaaS Platformu için sıfırdan yazılması gereken tüm dosyaları ve modülleri listeler.</w:t>
        <w:br/>
        <w:t>ZIP dosyasından HİÇBİR şey alınmayacaktır. Tüm kodlar sıfırdan yazılacaktır.</w:t>
        <w:br/>
      </w:r>
    </w:p>
    <w:p>
      <w:pPr>
        <w:pStyle w:val="Heading1"/>
      </w:pPr>
      <w:r>
        <w:t>2. MEVCUT DURUM</w:t>
      </w:r>
    </w:p>
    <w:p>
      <w:r>
        <w:t>Tamamlanan Dosyalar:</w:t>
      </w:r>
    </w:p>
    <w:p>
      <w:r>
        <w:t>• index.php - Ana router ve sistem</w:t>
      </w:r>
    </w:p>
    <w:p>
      <w:r>
        <w:t>• app/Views/layouts/site-layout.php - Site layout</w:t>
      </w:r>
    </w:p>
    <w:p>
      <w:r>
        <w:t>• app/Views/layouts/admin-shell.php - Admin layout</w:t>
      </w:r>
    </w:p>
    <w:p>
      <w:r>
        <w:t>• app/Views/site/home.php - Ana sayfa</w:t>
      </w:r>
    </w:p>
    <w:p>
      <w:r>
        <w:t>• app/Views/admin/login.php - Admin giriş</w:t>
      </w:r>
    </w:p>
    <w:p>
      <w:r>
        <w:t>• app/Views/admin/dashboard.php - Admin dashboard</w:t>
      </w:r>
    </w:p>
    <w:p>
      <w:r>
        <w:t>• app/Views/admin/customers.php - Müşteriler</w:t>
      </w:r>
    </w:p>
    <w:p>
      <w:r>
        <w:t>• app/Views/admin/orders.php - Siparişler</w:t>
      </w:r>
    </w:p>
    <w:p>
      <w:r>
        <w:t>• app/Views/auth/login.php - Kullanıcı giriş</w:t>
      </w:r>
    </w:p>
    <w:p>
      <w:r>
        <w:t>• public/assets/css/tokens.css - Design tokens</w:t>
      </w:r>
    </w:p>
    <w:p>
      <w:r>
        <w:t>• public/assets/css/site.css - Site stilleri</w:t>
      </w:r>
    </w:p>
    <w:p>
      <w:r>
        <w:t>• public/assets/css/admin.css - Admin stilleri</w:t>
      </w:r>
    </w:p>
    <w:p>
      <w:r>
        <w:t>• public/assets/css/themes/midnight/ - Midnight tema</w:t>
      </w:r>
    </w:p>
    <w:p>
      <w:r>
        <w:t>• public/assets/css/themes/sunset/ - Sunset tema</w:t>
      </w:r>
    </w:p>
    <w:p>
      <w:r>
        <w:t>• public/assets/css/themes/ocean/ - Ocean tema</w:t>
      </w:r>
    </w:p>
    <w:p>
      <w:r>
        <w:t>• public/assets/js/site.js - Site JavaScript</w:t>
      </w:r>
    </w:p>
    <w:p>
      <w:r>
        <w:t>• public/assets/js/admin.js - Admin JavaScript</w:t>
      </w:r>
    </w:p>
    <w:p>
      <w:r>
        <w:t>• public/assets/images/logo.svg - Logo</w:t>
      </w:r>
    </w:p>
    <w:p/>
    <w:p>
      <w:r>
        <w:rPr>
          <w:b/>
        </w:rPr>
        <w:t xml:space="preserve">İlerleme: </w:t>
      </w:r>
      <w:r>
        <w:t>~8% Tamamlandı</w:t>
      </w:r>
    </w:p>
    <w:p>
      <w:pPr>
        <w:pStyle w:val="Heading1"/>
      </w:pPr>
      <w:r>
        <w:t>3. SITE ÖN YÜZÜ - EKSIK SAYFALAR</w:t>
      </w:r>
    </w:p>
    <w:p>
      <w:pPr>
        <w:pStyle w:val="Heading2"/>
      </w:pPr>
      <w:r>
        <w:t>3.1 Hosting Sayfaları</w:t>
      </w:r>
    </w:p>
    <w:p>
      <w:r>
        <w:t>• hosting.php - Web Hosting ana sayfa</w:t>
      </w:r>
    </w:p>
    <w:p>
      <w:r>
        <w:t>• hosting/web-hosting.php - Web Hosting detay</w:t>
      </w:r>
    </w:p>
    <w:p>
      <w:r>
        <w:t>• hosting/wordpress-hosting.php - WordPress Hosting</w:t>
      </w:r>
    </w:p>
    <w:p>
      <w:r>
        <w:t>• hosting/reseller-hosting.php - Reseller Hosting</w:t>
      </w:r>
    </w:p>
    <w:p>
      <w:r>
        <w:t>• hosting/kurumsal-hosting.php - Kurumsal Hosting</w:t>
      </w:r>
    </w:p>
    <w:p>
      <w:r>
        <w:t>• hosting/eticaret-hosting.php - E-ticaret Hosting</w:t>
      </w:r>
    </w:p>
    <w:p>
      <w:pPr>
        <w:pStyle w:val="Heading2"/>
      </w:pPr>
      <w:r>
        <w:t>3.2 Sunucu Sayfaları</w:t>
      </w:r>
    </w:p>
    <w:p>
      <w:r>
        <w:t>• vps.php - VPS/VDS Sayfa</w:t>
      </w:r>
    </w:p>
    <w:p>
      <w:r>
        <w:t>• vps/dedicated-server.php - Dedicated Server</w:t>
      </w:r>
    </w:p>
    <w:p>
      <w:r>
        <w:t>• vps/cloud-server.php - Cloud Sunucu</w:t>
      </w:r>
    </w:p>
    <w:p>
      <w:r>
        <w:t>• vps/managed-server.php - Yönetilen Sunucu</w:t>
      </w:r>
    </w:p>
    <w:p>
      <w:pPr>
        <w:pStyle w:val="Heading2"/>
      </w:pPr>
      <w:r>
        <w:t>3.3 Domain Sayfaları</w:t>
      </w:r>
    </w:p>
    <w:p>
      <w:r>
        <w:t>• domain.php - Domain ana sayfa</w:t>
      </w:r>
    </w:p>
    <w:p>
      <w:r>
        <w:t>• domain/register.php - Domain kayıt</w:t>
      </w:r>
    </w:p>
    <w:p>
      <w:r>
        <w:t>• domain/transfer.php - Domain transfer</w:t>
      </w:r>
    </w:p>
    <w:p>
      <w:r>
        <w:t>• domain/whois.php - WHOIS sorgulama</w:t>
      </w:r>
    </w:p>
    <w:p>
      <w:pPr>
        <w:pStyle w:val="Heading2"/>
      </w:pPr>
      <w:r>
        <w:t>3.4 Builder Sayfaları</w:t>
      </w:r>
    </w:p>
    <w:p>
      <w:r>
        <w:t>• site-builder.php - SiteBuilder tanıtım</w:t>
      </w:r>
    </w:p>
    <w:p>
      <w:r>
        <w:t>• mobile-builder.php - MobileBuilder tanıtım</w:t>
      </w:r>
    </w:p>
    <w:p>
      <w:r>
        <w:t>• builder/templates.php - Şablonlar</w:t>
      </w:r>
    </w:p>
    <w:p>
      <w:pPr>
        <w:pStyle w:val="Heading2"/>
      </w:pPr>
      <w:r>
        <w:t>3.5 E-Ticaret ve Diğer</w:t>
      </w:r>
    </w:p>
    <w:p>
      <w:r>
        <w:t>• marketplace.php - Marketplace</w:t>
      </w:r>
    </w:p>
    <w:p>
      <w:r>
        <w:t>• cart.php - Sepet</w:t>
      </w:r>
    </w:p>
    <w:p>
      <w:r>
        <w:t>• checkout.php - Ödeme</w:t>
      </w:r>
    </w:p>
    <w:p>
      <w:r>
        <w:t>• blog.php - Blog liste</w:t>
      </w:r>
    </w:p>
    <w:p>
      <w:r>
        <w:t>• blog/[slug].php - Blog yazı</w:t>
      </w:r>
    </w:p>
    <w:p>
      <w:r>
        <w:t>• about.php - Hakkımızda</w:t>
      </w:r>
    </w:p>
    <w:p>
      <w:r>
        <w:t>• contact.php - İletişim</w:t>
      </w:r>
    </w:p>
    <w:p>
      <w:r>
        <w:t>• pricing.php - Fiyatlandırma</w:t>
      </w:r>
    </w:p>
    <w:p>
      <w:r>
        <w:t>• faq.php - SSS</w:t>
      </w:r>
    </w:p>
    <w:p>
      <w:r>
        <w:t>• register.php - Kayıt</w:t>
      </w:r>
    </w:p>
    <w:p>
      <w:r>
        <w:t>• knowledgebase.php - Bilgi bankası</w:t>
      </w:r>
    </w:p>
    <w:p>
      <w:r>
        <w:t>• support.php - Destek</w:t>
      </w:r>
    </w:p>
    <w:p>
      <w:pPr>
        <w:pStyle w:val="Heading1"/>
      </w:pPr>
      <w:r>
        <w:t>4. ADMIN PANEL - EKSIK SAYFALAR</w:t>
      </w:r>
    </w:p>
    <w:p>
      <w:pPr>
        <w:pStyle w:val="Heading2"/>
      </w:pPr>
      <w:r>
        <w:t>4.1 Temel Sayfalar</w:t>
      </w:r>
    </w:p>
    <w:p>
      <w:r>
        <w:t>• products.php - Ürünler yönetimi</w:t>
      </w:r>
    </w:p>
    <w:p>
      <w:r>
        <w:t>• products/categories.php - Ürün kategorileri</w:t>
      </w:r>
    </w:p>
    <w:p>
      <w:r>
        <w:t>• invoices.php - Faturalar</w:t>
      </w:r>
    </w:p>
    <w:p>
      <w:r>
        <w:t>• invoices/create.php - Fatura oluştur</w:t>
      </w:r>
    </w:p>
    <w:p>
      <w:r>
        <w:t>• domains.php - Domainler</w:t>
      </w:r>
    </w:p>
    <w:p>
      <w:r>
        <w:t>• hosting-plans.php - Hosting planları</w:t>
      </w:r>
    </w:p>
    <w:p>
      <w:pPr>
        <w:pStyle w:val="Heading2"/>
      </w:pPr>
      <w:r>
        <w:t>4.2 Destek Sistemi</w:t>
      </w:r>
    </w:p>
    <w:p>
      <w:r>
        <w:t>• support.php - Destek talepleri</w:t>
      </w:r>
    </w:p>
    <w:p>
      <w:r>
        <w:t>• support/tickets.php - Talepler listesi</w:t>
      </w:r>
    </w:p>
    <w:p>
      <w:r>
        <w:t>• support/create.php - Talep oluştur</w:t>
      </w:r>
    </w:p>
    <w:p>
      <w:r>
        <w:t>• support/settings.php - Destek ayarları</w:t>
      </w:r>
    </w:p>
    <w:p>
      <w:pPr>
        <w:pStyle w:val="Heading2"/>
      </w:pPr>
      <w:r>
        <w:t>4.3 AI Center</w:t>
      </w:r>
    </w:p>
    <w:p>
      <w:r>
        <w:t>• ai-center.php - AI Dashboard</w:t>
      </w:r>
    </w:p>
    <w:p>
      <w:r>
        <w:t>• ai-copilot.php - AI Copilot</w:t>
      </w:r>
    </w:p>
    <w:p>
      <w:r>
        <w:t>• ai-settings.php - AI Ayarları</w:t>
      </w:r>
    </w:p>
    <w:p>
      <w:pPr>
        <w:pStyle w:val="Heading2"/>
      </w:pPr>
      <w:r>
        <w:t>4.4 Ayarlar</w:t>
      </w:r>
    </w:p>
    <w:p>
      <w:r>
        <w:t>• settings.php - Genel ayarlar</w:t>
      </w:r>
    </w:p>
    <w:p>
      <w:r>
        <w:t>• settings/general.php - Genel</w:t>
      </w:r>
    </w:p>
    <w:p>
      <w:r>
        <w:t>• settings/email.php - E-posta</w:t>
      </w:r>
    </w:p>
    <w:p>
      <w:r>
        <w:t>• settings/payment.php - Ödeme</w:t>
      </w:r>
    </w:p>
    <w:p>
      <w:r>
        <w:t>• settings/security.php - Güvenlik</w:t>
      </w:r>
    </w:p>
    <w:p>
      <w:r>
        <w:t>• settings/api.php - API</w:t>
      </w:r>
    </w:p>
    <w:p>
      <w:pPr>
        <w:pStyle w:val="Heading2"/>
      </w:pPr>
      <w:r>
        <w:t>4.5 Diğer</w:t>
      </w:r>
    </w:p>
    <w:p>
      <w:r>
        <w:t>• notifications.php - Bildirimler</w:t>
      </w:r>
    </w:p>
    <w:p>
      <w:r>
        <w:t>• logs.php - Sistem logları</w:t>
      </w:r>
    </w:p>
    <w:p>
      <w:r>
        <w:t>• reports.php - Raporlar</w:t>
      </w:r>
    </w:p>
    <w:p>
      <w:r>
        <w:t>• modules.php - Modüller</w:t>
      </w:r>
    </w:p>
    <w:p>
      <w:r>
        <w:t>• themes.php - Temalar</w:t>
      </w:r>
    </w:p>
    <w:p>
      <w:r>
        <w:t>• users.php - Kullanıcılar</w:t>
      </w:r>
    </w:p>
    <w:p>
      <w:r>
        <w:t>• roles.php - Roller ve yetkiler</w:t>
      </w:r>
    </w:p>
    <w:p>
      <w:pPr>
        <w:pStyle w:val="Heading1"/>
      </w:pPr>
      <w:r>
        <w:t>5. MÜŞTERİ PANELİ - TÜMÜ EKSIK</w:t>
      </w:r>
    </w:p>
    <w:p>
      <w:pPr>
        <w:pStyle w:val="Heading2"/>
      </w:pPr>
      <w:r>
        <w:t>5.1 Layout</w:t>
      </w:r>
    </w:p>
    <w:p>
      <w:r>
        <w:t>• layouts/customer-shell.php - Müşteri layout</w:t>
      </w:r>
    </w:p>
    <w:p>
      <w:pPr>
        <w:pStyle w:val="Heading2"/>
      </w:pPr>
      <w:r>
        <w:t>5.2 Sayfalar</w:t>
      </w:r>
    </w:p>
    <w:p>
      <w:r>
        <w:t>• customer/dashboard.php - Müşteri dashboard</w:t>
      </w:r>
    </w:p>
    <w:p>
      <w:r>
        <w:t>• customer/services.php - Hizmetlerim</w:t>
      </w:r>
    </w:p>
    <w:p>
      <w:r>
        <w:t>• customer/services/hosting.php - Hosting hizmetlerim</w:t>
      </w:r>
    </w:p>
    <w:p>
      <w:r>
        <w:t>• customer/services/vps.php - VPS hizmetlerim</w:t>
      </w:r>
    </w:p>
    <w:p>
      <w:r>
        <w:t>• customer/services/domains.php - Domainlerim</w:t>
      </w:r>
    </w:p>
    <w:p>
      <w:r>
        <w:t>• customer/invoices.php - Faturalarım</w:t>
      </w:r>
    </w:p>
    <w:p>
      <w:r>
        <w:t>• customer/invoice/[id].php - Fatura detay</w:t>
      </w:r>
    </w:p>
    <w:p>
      <w:r>
        <w:t>• customer/support.php - Destek taleplerim</w:t>
      </w:r>
    </w:p>
    <w:p>
      <w:r>
        <w:t>• customer/support/create.php - Talep oluştur</w:t>
      </w:r>
    </w:p>
    <w:p>
      <w:r>
        <w:t>• customer/profile.php - Profilim</w:t>
      </w:r>
    </w:p>
    <w:p>
      <w:r>
        <w:t>• customer/profile/edit.php - Profil düzenle</w:t>
      </w:r>
    </w:p>
    <w:p>
      <w:r>
        <w:t>• customer/password.php - Şifre değiştir</w:t>
      </w:r>
    </w:p>
    <w:p>
      <w:r>
        <w:t>• customer/site-builder.php - Site Builder erişim</w:t>
      </w:r>
    </w:p>
    <w:p>
      <w:r>
        <w:t>• customer/notifications.php - Bildirimlerim</w:t>
      </w:r>
    </w:p>
    <w:p>
      <w:r>
        <w:t>• customer/security.php - Güvenlik ayarları</w:t>
      </w:r>
    </w:p>
    <w:p>
      <w:pPr>
        <w:pStyle w:val="Heading1"/>
      </w:pPr>
      <w:r>
        <w:t>6. SİSTEM MODÜLLERİ - EKSIK</w:t>
      </w:r>
    </w:p>
    <w:p>
      <w:pPr>
        <w:pStyle w:val="Heading2"/>
      </w:pPr>
      <w:r>
        <w:t>6.1 Domain Center</w:t>
      </w:r>
    </w:p>
    <w:p>
      <w:r>
        <w:t>• app/Services/DomainCenter.php</w:t>
      </w:r>
    </w:p>
    <w:p>
      <w:r>
        <w:t>• app/Controllers/DomainController.php</w:t>
      </w:r>
    </w:p>
    <w:p>
      <w:r>
        <w:t>• app/Views/admin/domain-center/</w:t>
      </w:r>
    </w:p>
    <w:p>
      <w:pPr>
        <w:pStyle w:val="Heading2"/>
      </w:pPr>
      <w:r>
        <w:t>6.2 Fatura Sistemi</w:t>
      </w:r>
    </w:p>
    <w:p>
      <w:r>
        <w:t>• app/Services/InvoiceService.php</w:t>
      </w:r>
    </w:p>
    <w:p>
      <w:r>
        <w:t>• app/Controllers/InvoiceController.php</w:t>
      </w:r>
    </w:p>
    <w:p>
      <w:r>
        <w:t>• app/Models/Invoice.php</w:t>
      </w:r>
    </w:p>
    <w:p>
      <w:pPr>
        <w:pStyle w:val="Heading2"/>
      </w:pPr>
      <w:r>
        <w:t>6.3 Ödeme Sistemi</w:t>
      </w:r>
    </w:p>
    <w:p>
      <w:r>
        <w:t>• app/Services/PaymentService.php</w:t>
      </w:r>
    </w:p>
    <w:p>
      <w:r>
        <w:t>• app/Controllers/PaymentController.php</w:t>
      </w:r>
    </w:p>
    <w:p>
      <w:r>
        <w:t>• app/Views/site/payment/</w:t>
      </w:r>
    </w:p>
    <w:p>
      <w:pPr>
        <w:pStyle w:val="Heading2"/>
      </w:pPr>
      <w:r>
        <w:t>6.4 Bildirim Sistemi</w:t>
      </w:r>
    </w:p>
    <w:p>
      <w:r>
        <w:t>• app/Services/NotificationService.php</w:t>
      </w:r>
    </w:p>
    <w:p>
      <w:r>
        <w:t>• app/Models/Notification.php</w:t>
      </w:r>
    </w:p>
    <w:p>
      <w:pPr>
        <w:pStyle w:val="Heading2"/>
      </w:pPr>
      <w:r>
        <w:t>6.5 API Entegrasyonları</w:t>
      </w:r>
    </w:p>
    <w:p>
      <w:r>
        <w:t>• app/Services/ApiService.php</w:t>
      </w:r>
    </w:p>
    <w:p>
      <w:r>
        <w:t>• app/Controllers/ApiController.php</w:t>
      </w:r>
    </w:p>
    <w:p>
      <w:pPr>
        <w:pStyle w:val="Heading2"/>
      </w:pPr>
      <w:r>
        <w:t>6.6 Kurulum Sihirbazı</w:t>
      </w:r>
    </w:p>
    <w:p>
      <w:r>
        <w:t>• install.php - Kurulum dosyası</w:t>
      </w:r>
    </w:p>
    <w:p>
      <w:pPr>
        <w:pStyle w:val="Heading2"/>
      </w:pPr>
      <w:r>
        <w:t>6.7 Dil Sistemi</w:t>
      </w:r>
    </w:p>
    <w:p>
      <w:r>
        <w:t>• app/Services/LanguageService.php</w:t>
      </w:r>
    </w:p>
    <w:p>
      <w:r>
        <w:t>• app/Controllers/LanguageController.php</w:t>
      </w:r>
    </w:p>
    <w:p>
      <w:r>
        <w:t>• resources/lang/tr/</w:t>
      </w:r>
    </w:p>
    <w:p>
      <w:r>
        <w:t>• resources/lang/en/</w:t>
      </w:r>
    </w:p>
    <w:p>
      <w:pPr>
        <w:pStyle w:val="Heading2"/>
      </w:pPr>
      <w:r>
        <w:t>6.8 Yetki Sistemi</w:t>
      </w:r>
    </w:p>
    <w:p>
      <w:r>
        <w:t>• app/Services/AuthService.php</w:t>
      </w:r>
    </w:p>
    <w:p>
      <w:r>
        <w:t>• app/Middleware/AuthMiddleware.php</w:t>
      </w:r>
    </w:p>
    <w:p>
      <w:r>
        <w:t>• app/Middleware/RoleMiddleware.php</w:t>
      </w:r>
    </w:p>
    <w:p>
      <w:pPr>
        <w:pStyle w:val="Heading2"/>
      </w:pPr>
      <w:r>
        <w:t>6.9 Log Sistemi</w:t>
      </w:r>
    </w:p>
    <w:p>
      <w:r>
        <w:t>• app/Services/LogService.php</w:t>
      </w:r>
    </w:p>
    <w:p>
      <w:r>
        <w:t>• app/Models/Log.php</w:t>
      </w:r>
    </w:p>
    <w:p>
      <w:pPr>
        <w:pStyle w:val="Heading1"/>
      </w:pPr>
      <w:r>
        <w:t>7. AUTH SAYFALARI - EKSIK</w:t>
      </w:r>
    </w:p>
    <w:p>
      <w:r>
        <w:t>• app/Views/auth/register.php - Kayıt ol</w:t>
      </w:r>
    </w:p>
    <w:p>
      <w:r>
        <w:t>• app/Views/auth/forgot-password.php - Şifremi unuttum</w:t>
      </w:r>
    </w:p>
    <w:p>
      <w:r>
        <w:t>• app/Views/auth/reset-password.php - Şifre sıfırla</w:t>
      </w:r>
    </w:p>
    <w:p>
      <w:r>
        <w:t>• app/Views/auth/verify-email.php - E-posta doğrula</w:t>
      </w:r>
    </w:p>
    <w:p>
      <w:r>
        <w:t>• app/Views/auth/two-factor.php - İki factor doğrulama</w:t>
      </w:r>
    </w:p>
    <w:p>
      <w:pPr>
        <w:pStyle w:val="Heading1"/>
      </w:pPr>
      <w:r>
        <w:t>8. HATA SAYFALARI - EKSIK</w:t>
      </w:r>
    </w:p>
    <w:p>
      <w:r>
        <w:t>• app/Views/errors/404.php - Sayfa bulunamadı</w:t>
      </w:r>
    </w:p>
    <w:p>
      <w:r>
        <w:t>• app/Views/errors/500.php - Sunucu hatası</w:t>
      </w:r>
    </w:p>
    <w:p>
      <w:r>
        <w:t>• app/Views/errors/403.php - Erişim engellendi</w:t>
      </w:r>
    </w:p>
    <w:p>
      <w:r>
        <w:t>• app/Views/errors/maintenance.php - Bakım modu</w:t>
      </w:r>
    </w:p>
    <w:p>
      <w:pPr>
        <w:pStyle w:val="Heading1"/>
      </w:pPr>
      <w:r>
        <w:t>9. PAYLAŞILAN COMPONENTLER - EKSIK</w:t>
      </w:r>
    </w:p>
    <w:p>
      <w:r>
        <w:t>• app/Views/components/header.php - Üst header</w:t>
      </w:r>
    </w:p>
    <w:p>
      <w:r>
        <w:t>• app/Views/components/footer.php - Alt footer</w:t>
      </w:r>
    </w:p>
    <w:p>
      <w:r>
        <w:t>• app/Views/components/sidebar.php - Yan sidebar</w:t>
      </w:r>
    </w:p>
    <w:p>
      <w:r>
        <w:t>• app/Views/components/topbar.php - Üst bar</w:t>
      </w:r>
    </w:p>
    <w:p>
      <w:r>
        <w:t>• app/Views/components/breadcrumb.php - Breadcrumb</w:t>
      </w:r>
    </w:p>
    <w:p>
      <w:r>
        <w:t>• app/Views/components/pagination.php - Sayfalama</w:t>
      </w:r>
    </w:p>
    <w:p>
      <w:r>
        <w:t>• app/Views/components/modal.php - Modal yapısı</w:t>
      </w:r>
    </w:p>
    <w:p>
      <w:r>
        <w:t>• app/Views/components/alert.php - Uyarı mesajları</w:t>
      </w:r>
    </w:p>
    <w:p>
      <w:r>
        <w:t>• app/Views/components/card.php - Kart bileşeni</w:t>
      </w:r>
    </w:p>
    <w:p>
      <w:r>
        <w:t>• app/Views/components/table.php - Tablo bileşeni</w:t>
      </w:r>
    </w:p>
    <w:p>
      <w:r>
        <w:t>• app/Views/components/form.php - Form bileşenleri</w:t>
      </w:r>
    </w:p>
    <w:p>
      <w:r>
        <w:t>• app/Views/components/dropdown.php - Dropdown</w:t>
      </w:r>
    </w:p>
    <w:p>
      <w:r>
        <w:t>• app/Views/components/tabs.php - Sekmeler</w:t>
      </w:r>
    </w:p>
    <w:p>
      <w:r>
        <w:t>• app/Views/components/badge.php - Rozetler</w:t>
      </w:r>
    </w:p>
    <w:p>
      <w:r>
        <w:t>• app/Views/components/avatar.php - Avatar</w:t>
      </w:r>
    </w:p>
    <w:p>
      <w:r>
        <w:t>• app/Views/components/stat-card.php - İstatistik kartı</w:t>
      </w:r>
    </w:p>
    <w:p>
      <w:r>
        <w:t>• app/Views/components/empty-state.php - Boş durum</w:t>
      </w:r>
    </w:p>
    <w:p>
      <w:r>
        <w:t>• app/Views/components/loading.php - Yükleme</w:t>
      </w:r>
    </w:p>
    <w:p>
      <w:pPr>
        <w:pStyle w:val="Heading1"/>
      </w:pPr>
      <w:r>
        <w:t>10. CSS DOSYALARI - EKSIK</w:t>
      </w:r>
    </w:p>
    <w:p>
      <w:r>
        <w:t>• public/assets/css/components.css - Tüm component stilleri</w:t>
      </w:r>
    </w:p>
    <w:p>
      <w:r>
        <w:t>• public/assets/css/auth.css - Auth sayfaları stilleri</w:t>
      </w:r>
    </w:p>
    <w:p>
      <w:r>
        <w:t>• public/assets/css/customer.css - Müşteri paneli stilleri</w:t>
      </w:r>
    </w:p>
    <w:p>
      <w:r>
        <w:t>• public/assets/css/forms.css - Form stilleri</w:t>
      </w:r>
    </w:p>
    <w:p>
      <w:r>
        <w:t>• public/assets/css/tables.css - Tablo stilleri</w:t>
      </w:r>
    </w:p>
    <w:p>
      <w:r>
        <w:t>• public/assets/css/modals.css - Modal stilleri</w:t>
      </w:r>
    </w:p>
    <w:p>
      <w:r>
        <w:t>• public/assets/css/utilities.css - Yardımcı sınıflar</w:t>
      </w:r>
    </w:p>
    <w:p>
      <w:r>
        <w:t>• public/assets/css/animations.css - Animasyonlar</w:t>
      </w:r>
    </w:p>
    <w:p>
      <w:r>
        <w:t>• public/assets/css/responsive.css - Responsive kuralları</w:t>
      </w:r>
    </w:p>
    <w:p>
      <w:pPr>
        <w:pStyle w:val="Heading1"/>
      </w:pPr>
      <w:r>
        <w:t>11. JAVASCRIPT DOSYALARI - EKSIK</w:t>
      </w:r>
    </w:p>
    <w:p>
      <w:r>
        <w:t>• public/assets/js/app.js - Ana uygulama</w:t>
      </w:r>
    </w:p>
    <w:p>
      <w:r>
        <w:t>• public/assets/js/router.js - İstemci tarafı routing</w:t>
      </w:r>
    </w:p>
    <w:p>
      <w:r>
        <w:t>• public/assets/js/auth.js - Auth işlemleri</w:t>
      </w:r>
    </w:p>
    <w:p>
      <w:r>
        <w:t>• public/assets/js/cart.js - Sepet işlemleri</w:t>
      </w:r>
    </w:p>
    <w:p>
      <w:r>
        <w:t>• public/assets/js/checkout.js - Ödeme işlemleri</w:t>
      </w:r>
    </w:p>
    <w:p>
      <w:r>
        <w:t>• public/assets/js/api.js - API çağrıları</w:t>
      </w:r>
    </w:p>
    <w:p>
      <w:r>
        <w:t>• public/assets/js/notifications.js - Bildirimler</w:t>
      </w:r>
    </w:p>
    <w:p>
      <w:r>
        <w:t>• public/assets/js/components/modal.js - Modal yönetimi</w:t>
      </w:r>
    </w:p>
    <w:p>
      <w:r>
        <w:t>• public/assets/js/components/dropdown.js - Dropdown</w:t>
      </w:r>
    </w:p>
    <w:p>
      <w:r>
        <w:t>• public/assets/js/components/tabs.js - Tab yönetimi</w:t>
      </w:r>
    </w:p>
    <w:p>
      <w:r>
        <w:t>• public/assets/js/components/toast.js - Toast bildirimleri</w:t>
      </w:r>
    </w:p>
    <w:p>
      <w:r>
        <w:t>• public/assets/js/utils/validator.js - Form doğrulama</w:t>
      </w:r>
    </w:p>
    <w:p>
      <w:r>
        <w:t>• public/assets/js/utils/helpers.js - Yardımcı fonksiyonlar</w:t>
      </w:r>
    </w:p>
    <w:p>
      <w:pPr>
        <w:pStyle w:val="Heading1"/>
      </w:pPr>
      <w:r>
        <w:t>12. KURULUM DOSYALARI</w:t>
      </w:r>
    </w:p>
    <w:p>
      <w:r>
        <w:t>• install.php - Kurulum sihirbazı</w:t>
      </w:r>
    </w:p>
    <w:p>
      <w:r>
        <w:t>• install/steps/ - Kurulum adımları</w:t>
      </w:r>
    </w:p>
    <w:p>
      <w:r>
        <w:t>• install/assets/ - Kurulum dosyaları</w:t>
      </w:r>
    </w:p>
    <w:p>
      <w:r>
        <w:t>• .htaccess - Apache yapılandırması</w:t>
      </w:r>
    </w:p>
    <w:p>
      <w:r>
        <w:t>• .env.example - Ortam değişkenleri şablonu</w:t>
      </w:r>
    </w:p>
    <w:p>
      <w:pPr>
        <w:pStyle w:val="Heading1"/>
      </w:pPr>
      <w:r>
        <w:t>13. ÖNCELİK SIRALAMASI</w:t>
      </w:r>
    </w:p>
    <w:p/>
    <w:p>
      <w:r>
        <w:rPr>
          <w:b/>
        </w:rPr>
        <w:t>🔴 YÜKSEK ÖNCELİKLİ:</w:t>
      </w:r>
    </w:p>
    <w:p>
      <w:r>
        <w:t>• Site Layout + Components</w:t>
      </w:r>
    </w:p>
    <w:p>
      <w:r>
        <w:t>• Müşteri Panel Layout + Dashboard</w:t>
      </w:r>
    </w:p>
    <w:p>
      <w:r>
        <w:t>• Admin Ürünler + Faturalar</w:t>
      </w:r>
    </w:p>
    <w:p>
      <w:r>
        <w:t>• Domain Center Temelleri</w:t>
      </w:r>
    </w:p>
    <w:p>
      <w:r>
        <w:t>• Auth Sayfaları (Register, Forgot)</w:t>
      </w:r>
    </w:p>
    <w:p>
      <w:r>
        <w:t>• Error Pages</w:t>
      </w:r>
    </w:p>
    <w:p>
      <w:r>
        <w:t>• Kurulum Sihirbazı</w:t>
      </w:r>
    </w:p>
    <w:p/>
    <w:p>
      <w:r>
        <w:rPr>
          <w:b/>
        </w:rPr>
        <w:t>🟡 ORTA ÖNCELİKLİ:</w:t>
      </w:r>
    </w:p>
    <w:p>
      <w:r>
        <w:t>• Site Hosting/VPS Sayfaları</w:t>
      </w:r>
    </w:p>
    <w:p>
      <w:r>
        <w:t>• SiteBuilder/MobileBuilder Sayfaları</w:t>
      </w:r>
    </w:p>
    <w:p>
      <w:r>
        <w:t>• Admin Destek Sistemi</w:t>
      </w:r>
    </w:p>
    <w:p>
      <w:r>
        <w:t>• Admin AI Center</w:t>
      </w:r>
    </w:p>
    <w:p>
      <w:r>
        <w:t>• Admin Ayarlar Tümü</w:t>
      </w:r>
    </w:p>
    <w:p>
      <w:r>
        <w:t>• Müşteri Tüm Sayfalar</w:t>
      </w:r>
    </w:p>
    <w:p>
      <w:r>
        <w:t>• Bildirim Sistemi</w:t>
      </w:r>
    </w:p>
    <w:p/>
    <w:p>
      <w:r>
        <w:rPr>
          <w:b/>
        </w:rPr>
        <w:t>🟢 DÜŞÜK ÖNCELİKLİ:</w:t>
      </w:r>
    </w:p>
    <w:p>
      <w:r>
        <w:t>• Blog Sistemi</w:t>
      </w:r>
    </w:p>
    <w:p>
      <w:r>
        <w:t>• Marketplace Temelleri</w:t>
      </w:r>
    </w:p>
    <w:p>
      <w:r>
        <w:t>• API Entegrasyonları</w:t>
      </w:r>
    </w:p>
    <w:p>
      <w:r>
        <w:t>• Dil Sistemi (Çoklu Dil)</w:t>
      </w:r>
    </w:p>
    <w:p>
      <w:r>
        <w:t>• Log Sistemi Detayı</w:t>
      </w:r>
    </w:p>
    <w:p>
      <w:pPr>
        <w:pStyle w:val="Heading1"/>
      </w:pPr>
      <w:r>
        <w:t>14. GITHUB BİLGİLERİ</w:t>
      </w:r>
    </w:p>
    <w:p>
      <w:r>
        <w:t>Repo: https://github.com/lokman230-coder/apphandsproje</w:t>
      </w:r>
    </w:p>
    <w:p>
      <w:r>
        <w:t>Branch: master</w:t>
      </w:r>
    </w:p>
    <w:p>
      <w:r>
        <w:t>Token: 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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